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_title"/>
      </w:pPr>
      <w:r>
        <w:t>什么是学习？</w:t>
      </w:r>
    </w:p>
    <w:p>
      <w:pPr>
        <w:sectPr>
          <w:pgSz w:w="11906" w:h="16838"/>
          <w:pgMar w:top="1474" w:right="839" w:bottom="765" w:left="839" w:header="720" w:footer="720" w:gutter="0"/>
          <w:cols w:space="454" w:num="1"/>
          <w:docGrid w:linePitch="360"/>
        </w:sectPr>
      </w:pPr>
    </w:p>
    <w:p>
      <w:pPr>
        <w:pStyle w:val="body_text"/>
      </w:pPr>
      <w:r>
        <w:t>I compress, therefore I am.</w:t>
      </w:r>
    </w:p>
    <w:p>
      <w:pPr>
        <w:pStyle w:val="body_text"/>
      </w:pPr>
      <w:r>
        <w:t>--Anonymous+</w:t>
      </w:r>
    </w:p>
    <w:p>
      <w:pPr>
        <w:sectPr>
          <w:type w:val="continuous"/>
          <w:pgSz w:w="11906" w:h="16838"/>
          <w:pgMar w:top="1474" w:right="839" w:bottom="765" w:left="839" w:header="720" w:footer="720" w:gutter="0"/>
          <w:cols w:space="454" w:num="2"/>
          <w:docGrid w:linePitch="360"/>
        </w:sectPr>
      </w:pPr>
    </w:p>
    <w:p>
      <w:pPr>
        <w:pStyle w:val="abstract_head"/>
      </w:pPr>
      <w:r>
        <w:t>摘要</w:t>
      </w:r>
    </w:p>
    <w:p>
      <w:pPr>
        <w:pStyle w:val="abstract_text"/>
      </w:pPr>
      <w:r>
        <w:t>所罗门诺夫在1964年发表了被后人称为所罗门诺夫归纳法（Solomonoff Induction）的重要工作。所罗门诺夫归纳法可以被视为广义学习机制。它可以被当作大语言模型的理论基础，可以解释GPT的核心机制next token prediction。最后，本文还讨论了SKC理论在人工智能领域中可能的应用以及哲学涵义。</w:t>
      </w:r>
    </w:p>
    <w:p>
      <w:pPr>
        <w:sectPr>
          <w:type w:val="continuous"/>
          <w:pgSz w:w="11906" w:h="16838"/>
          <w:pgMar w:top="1474" w:right="839" w:bottom="765" w:left="839" w:header="720" w:footer="720" w:gutter="0"/>
          <w:cols w:space="454" w:num="1"/>
          <w:docGrid w:linePitch="360"/>
        </w:sectPr>
      </w:pPr>
    </w:p>
    <w:p>
      <w:pPr>
        <w:pStyle w:val="section_head"/>
      </w:pPr>
      <w:r>
        <w:t>1. 背景</w:t>
      </w:r>
    </w:p>
    <w:p>
      <w:pPr>
        <w:pStyle w:val="body_text"/>
      </w:pPr>
      <w:r>
        <w:t>我们由此总结出一种新的三个世界模型如下如所示。</w:t>
      </w:r>
    </w:p>
    <w:p>
      <w:pPr>
        <w:pStyle w:val="figure_caption"/>
        <w:jc w:val="center"/>
      </w:pPr>
      <w:r>
        <w:drawing>
          <wp:inline xmlns:a="http://schemas.openxmlformats.org/drawingml/2006/main" xmlns:pic="http://schemas.openxmlformats.org/drawingml/2006/picture">
            <wp:extent cx="2926080" cy="2323652"/>
            <wp:docPr id="1" name="Picture 1"/>
            <wp:cNvGraphicFramePr>
              <a:graphicFrameLocks noChangeAspect="1"/>
            </wp:cNvGraphicFramePr>
            <a:graphic>
              <a:graphicData uri="http://schemas.openxmlformats.org/drawingml/2006/picture">
                <pic:pic>
                  <pic:nvPicPr>
                    <pic:cNvPr id="0" name="image_1.jpg"/>
                    <pic:cNvPicPr/>
                  </pic:nvPicPr>
                  <pic:blipFill>
                    <a:blip r:embed="rId9"/>
                    <a:stretch>
                      <a:fillRect/>
                    </a:stretch>
                  </pic:blipFill>
                  <pic:spPr>
                    <a:xfrm>
                      <a:off x="0" y="0"/>
                      <a:ext cx="2926080" cy="2323652"/>
                    </a:xfrm>
                    <a:prstGeom prst="rect"/>
                  </pic:spPr>
                </pic:pic>
              </a:graphicData>
            </a:graphic>
          </wp:inline>
        </w:drawing>
      </w:r>
    </w:p>
    <w:p>
      <w:pPr>
        <w:pStyle w:val="body_text"/>
      </w:pPr>
      <w:r>
        <w:t>美国最原创的哲学家皮尔士（Charles Sanders Peirce，1839-1914）创立的实效主义（pragmatism，汉语一般译为“实用主义”，</w:t>
      </w:r>
    </w:p>
    <w:p>
      <w:pPr>
        <w:pStyle w:val="body_text"/>
        <w:jc w:val="center"/>
      </w:pPr>
      <m:oMathPara>
        <m:oMath>
          <m:s>
            <m:e>
              <m:r>
                <m:rPr>
                  <m:sty m:val="i"/>
                </m:rPr>
                <m:t>P</m:t>
              </m:r>
            </m:e>
            <m:sub>
              <m:r>
                <m:rPr>
                  <m:sty m:val="i"/>
                </m:rPr>
                <m:t>M</m:t>
              </m:r>
            </m:sub>
          </m:s>
          <m:r>
            <m:rPr>
              <m:sty m:val="p"/>
            </m:rPr>
            <m:t>(</m:t>
          </m:r>
          <m:r>
            <m:rPr>
              <m:sty m:val="i"/>
            </m:rPr>
            <m:t>x</m:t>
          </m:r>
          <m:r>
            <m:rPr>
              <m:sty m:val="p"/>
            </m:rPr>
            <m:t>)</m:t>
          </m:r>
          <m:r>
            <m:rPr>
              <m:sty m:val="p"/>
            </m:rPr>
            <m:t>=</m:t>
          </m:r>
          <m:nary>
            <m:naryPr>
              <m:chr m:val="∑"/>
              <m:limLoc m:val="subSup"/>
              <m:subHide m:val="0"/>
              <m:supHide m:val="0"/>
              <m:ctrlPr>
                <w:rPr>
                  <w:rFonts w:ascii="Cambria Math" w:hAnsi="Cambria Math" w:eastAsia="Cambria Math"/>
                </w:rPr>
              </m:ctrlPr>
            </m:naryPr>
            <m:sub>
              <m:r>
                <m:rPr>
                  <m:sty m:val="i"/>
                </m:rPr>
                <m:t>i</m:t>
              </m:r>
              <m:r>
                <m:rPr>
                  <m:sty m:val="p"/>
                </m:rPr>
                <m:t>=</m:t>
              </m:r>
              <m:r>
                <m:rPr>
                  <m:sty m:val="p"/>
                </m:rPr>
                <m:t>0</m:t>
              </m:r>
            </m:sub>
            <m:sup>
              <m:r>
                <m:rPr>
                  <m:sty m:val="p"/>
                </m:rPr>
                <m:t>∞</m:t>
              </m:r>
            </m:sup>
            <m:e>
              <m:s>
                <m:sPr m:sub1Hide="1">
                  <m:ctrlPr>
                    <w:rPr>
                      <w:rFonts w:ascii="Cambria Math" w:hAnsi="Cambria Math" w:eastAsia="Cambria Math"/>
                    </w:rPr>
                  </m:ctrlPr>
                </m:sPr>
                <m:e>
                  <m:r>
                    <m:rPr>
                      <m:sty m:val="p"/>
                    </m:rPr>
                    <m:t>2</m:t>
                  </m:r>
                </m:e>
                <m:sup>
                  <m:r>
                    <m:rPr>
                      <m:sty m:val="p"/>
                    </m:rPr>
                    <m:t>−</m:t>
                  </m:r>
                  <m:r>
                    <m:rPr>
                      <m:sty m:val="p"/>
                    </m:rPr>
                    <m:t>|</m:t>
                  </m:r>
                  <m:s>
                    <m:e>
                      <m:r>
                        <m:rPr>
                          <m:sty m:val="i"/>
                        </m:rPr>
                        <m:t>S</m:t>
                      </m:r>
                    </m:e>
                    <m:sub>
                      <m:r>
                        <m:rPr>
                          <m:sty m:val="i"/>
                        </m:rPr>
                        <m:t>i</m:t>
                      </m:r>
                    </m:sub>
                  </m:s>
                  <m:r>
                    <m:rPr>
                      <m:sty m:val="p"/>
                    </m:rPr>
                    <m:t>(</m:t>
                  </m:r>
                  <m:r>
                    <m:rPr>
                      <m:sty m:val="i"/>
                    </m:rPr>
                    <m:t>x</m:t>
                  </m:r>
                  <m:r>
                    <m:rPr>
                      <m:sty m:val="p"/>
                    </m:rPr>
                    <m:t>)</m:t>
                  </m:r>
                  <m:r>
                    <m:rPr>
                      <m:sty m:val="p"/>
                    </m:rPr>
                    <m:t>|</m:t>
                  </m:r>
                </m:sup>
              </m:s>
            </m:e>
          </m:nary>
        </m:oMath>
      </m:oMathPara>
    </w:p>
    <w:p>
      <w:pPr>
        <w:pStyle w:val="body_text"/>
        <w:spacing w:before="0" w:after="120"/>
        <w:jc w:val="right"/>
      </w:pPr>
      <w:r>
        <w:t>(1)</w:t>
      </w:r>
    </w:p>
    <w:p>
      <w:pPr>
        <w:pStyle w:val="section_head"/>
      </w:pPr>
      <w:r>
        <w:t>2. 历史：柯尔莫哥罗夫与复杂性</w:t>
      </w:r>
    </w:p>
    <w:p>
      <w:pPr>
        <w:pStyle w:val="body_text"/>
      </w:pPr>
      <w:r>
        <w:t>所罗门诺夫归纳法可以如下定义：给定序列</w:t>
      </w:r>
      <m:oMath>
        <m:r>
          <m:rPr>
            <m:sty m:val="p"/>
          </m:rPr>
          <m:t>(</m:t>
        </m:r>
        <m:s>
          <m:e>
            <m:r>
              <m:rPr>
                <m:sty m:val="i"/>
              </m:rPr>
              <m:t>x</m:t>
            </m:r>
          </m:e>
          <m:sub>
            <m:r>
              <m:rPr>
                <m:sty m:val="p"/>
              </m:rPr>
              <m:t>1</m:t>
            </m:r>
          </m:sub>
        </m:s>
        <m:r>
          <m:rPr>
            <m:sty m:val="p"/>
          </m:rPr>
          <m:t>,</m:t>
        </m:r>
        <m:s>
          <m:e>
            <m:r>
              <m:rPr>
                <m:sty m:val="i"/>
              </m:rPr>
              <m:t>x</m:t>
            </m:r>
          </m:e>
          <m:sub>
            <m:r>
              <m:rPr>
                <m:sty m:val="p"/>
              </m:rPr>
              <m:t>2</m:t>
            </m:r>
          </m:sub>
        </m:s>
        <m:r>
          <m:rPr>
            <m:sty m:val="p"/>
          </m:rPr>
          <m:t>,</m:t>
        </m:r>
        <m:r>
          <m:rPr>
            <m:sty m:val="i"/>
          </m:rPr>
          <m:t>…</m:t>
        </m:r>
        <m:r>
          <m:rPr>
            <m:sty m:val="p"/>
          </m:rPr>
          <m:t>,</m:t>
        </m:r>
        <m:s>
          <m:e>
            <m:r>
              <m:rPr>
                <m:sty m:val="i"/>
              </m:rPr>
              <m:t>x</m:t>
            </m:r>
          </m:e>
          <m:sub>
            <m:r>
              <m:rPr>
                <m:sty m:val="i"/>
              </m:rPr>
              <m:t>n</m:t>
            </m:r>
          </m:sub>
        </m:s>
        <m:r>
          <m:rPr>
            <m:sty m:val="p"/>
          </m:rPr>
          <m:t>)</m:t>
        </m:r>
      </m:oMath>
      <w:r>
        <w:t>）, 预测</w:t>
      </w:r>
      <m:oMath>
        <m:s>
          <m:e>
            <m:r>
              <m:rPr>
                <m:sty m:val="i"/>
              </m:rPr>
              <m:t>x</m:t>
            </m:r>
          </m:e>
          <m:sub>
            <m:r>
              <m:rPr>
                <m:sty m:val="i"/>
              </m:rPr>
              <m:t>n</m:t>
            </m:r>
            <m:r>
              <m:rPr>
                <m:sty m:val="p"/>
              </m:rPr>
              <m:t>+</m:t>
            </m:r>
            <m:r>
              <m:rPr>
                <m:sty m:val="p"/>
              </m:rPr>
              <m:t>1</m:t>
            </m:r>
            <m:r>
              <m:rPr>
                <m:sty m:val="p"/>
              </m:rPr>
              <m:t>0</m:t>
            </m:r>
          </m:sub>
        </m:s>
      </m:oMath>
      <w:r>
        <w:t>。归纳推理就是力图找到一个最小的图灵机，可以为</w:t>
      </w:r>
      <m:oMath>
        <m:r>
          <m:rPr>
            <m:sty m:val="p"/>
          </m:rPr>
          <m:t>(</m:t>
        </m:r>
        <m:s>
          <m:e>
            <m:r>
              <m:rPr>
                <m:sty m:val="i"/>
              </m:rPr>
              <m:t>x</m:t>
            </m:r>
          </m:e>
          <m:sub>
            <m:r>
              <m:rPr>
                <m:sty m:val="p"/>
              </m:rPr>
              <m:t>1</m:t>
            </m:r>
          </m:sub>
        </m:s>
        <m:r>
          <m:rPr>
            <m:sty m:val="p"/>
          </m:rPr>
          <m:t>,</m:t>
        </m:r>
        <m:s>
          <m:e>
            <m:r>
              <m:rPr>
                <m:sty m:val="i"/>
              </m:rPr>
              <m:t>x</m:t>
            </m:r>
          </m:e>
          <m:sub>
            <m:r>
              <m:rPr>
                <m:sty m:val="p"/>
              </m:rPr>
              <m:t>2</m:t>
            </m:r>
          </m:sub>
        </m:s>
        <m:r>
          <m:rPr>
            <m:sty m:val="p"/>
          </m:rPr>
          <m:t>,</m:t>
        </m:r>
        <m:r>
          <m:rPr>
            <m:sty m:val="i"/>
          </m:rPr>
          <m:t>…</m:t>
        </m:r>
        <m:r>
          <m:rPr>
            <m:sty m:val="p"/>
          </m:rPr>
          <m:t>,</m:t>
        </m:r>
        <m:s>
          <m:e>
            <m:r>
              <m:rPr>
                <m:sty m:val="i"/>
              </m:rPr>
              <m:t>x</m:t>
            </m:r>
          </m:e>
          <m:sub>
            <m:r>
              <m:rPr>
                <m:sty m:val="i"/>
              </m:rPr>
              <m:t>n</m:t>
            </m:r>
          </m:sub>
        </m:s>
        <m:r>
          <m:rPr>
            <m:sty m:val="p"/>
          </m:rPr>
          <m:t>)</m:t>
        </m:r>
      </m:oMath>
      <w:r>
        <w:t>）建模，从而准确地预测后续序列。序列的描述长度就是图灵机的大小，这其实就是麦卡锡最初模糊地意识到的“有效”。例如，如果一个序列是</w:t>
      </w:r>
      <m:oMath>
        <m:r>
          <m:rPr>
            <m:sty m:val="i"/>
          </m:rPr>
          <m:t>n</m:t>
        </m:r>
      </m:oMath>
      <w:r>
        <w:t>个1: （1, 1, 1,…）,那么我们可以写出如下程序输出该序列:</w:t>
      </w:r>
    </w:p>
    <w:p>
      <w:pPr>
        <w:pStyle w:val="body_text"/>
      </w:pPr>
      <w:r>
        <w:t>这个序列的描述长度就是O(log(n))。</w:t>
      </w:r>
    </w:p>
    <w:p>
      <w:pPr>
        <w:pStyle w:val="section_head"/>
      </w:pPr>
      <w:r>
        <w:t>3. 历史：蔡廷与随机性</w:t>
      </w:r>
    </w:p>
    <w:p>
      <w:pPr>
        <w:pStyle w:val="body_text"/>
      </w:pPr>
      <w:r>
        <w:t>他独立地把所罗门诺夫归纳法和柯尔莫哥罗夫信息量的思想又以新的方式重新发明了一遍。审稿人已经知道柯尔莫哥罗夫的工作并告知蔡廷，他不懂俄文，但还是在论文发表时以脚注形式承认了柯氏的工作（见Chaitin-1966）。</w:t>
      </w:r>
    </w:p>
    <w:p>
      <w:pPr>
        <w:pStyle w:val="figure_caption"/>
        <w:jc w:val="center"/>
      </w:pPr>
      <w:r>
        <w:drawing>
          <wp:inline xmlns:a="http://schemas.openxmlformats.org/drawingml/2006/main" xmlns:pic="http://schemas.openxmlformats.org/drawingml/2006/picture">
            <wp:extent cx="2926080" cy="2194560"/>
            <wp:docPr id="2" name="Picture 2"/>
            <wp:cNvGraphicFramePr>
              <a:graphicFrameLocks noChangeAspect="1"/>
            </wp:cNvGraphicFramePr>
            <a:graphic>
              <a:graphicData uri="http://schemas.openxmlformats.org/drawingml/2006/picture">
                <pic:pic>
                  <pic:nvPicPr>
                    <pic:cNvPr id="0" name="image_2.jpg"/>
                    <pic:cNvPicPr/>
                  </pic:nvPicPr>
                  <pic:blipFill>
                    <a:blip r:embed="rId10"/>
                    <a:stretch>
                      <a:fillRect/>
                    </a:stretch>
                  </pic:blipFill>
                  <pic:spPr>
                    <a:xfrm>
                      <a:off x="0" y="0"/>
                      <a:ext cx="2926080" cy="2194560"/>
                    </a:xfrm>
                    <a:prstGeom prst="rect"/>
                  </pic:spPr>
                </pic:pic>
              </a:graphicData>
            </a:graphic>
          </wp:inline>
        </w:drawing>
      </w:r>
    </w:p>
    <w:p>
      <w:pPr>
        <w:pStyle w:val="figure_caption"/>
        <w:jc w:val="center"/>
      </w:pPr>
      <w:r>
        <w:t>Fig. 2. 所罗门诺夫与蔡廷，2003</w:t>
      </w:r>
    </w:p>
    <w:p>
      <w:pPr>
        <w:pStyle w:val="body_text"/>
      </w:pPr>
      <w:r>
        <w:t>蔡廷的出发点是贝里悖论（Berry Paradox）。贝里悖论用英文说就是"The smallest positive integer not definable in under sixty letters"，用中文说是“不可能用少于十九个汉字命名的最小正整数”。这是一种命名悖论。因为贝里悖论和所用的语言载体有关，蔡廷于是决定用函数式编程语言LISP以避免混淆。所谓命名一个整数就是给出一个可以输出这个整数的程序。蔡廷的命名就是柯尔莫哥罗夫的描述。</w:t>
      </w:r>
    </w:p>
    <w:p>
      <w:pPr>
        <w:pStyle w:val="section_head"/>
      </w:pPr>
      <w:r>
        <w:t>4. 所罗门诺夫归纳与一种新的三个世界哲学</w:t>
      </w:r>
    </w:p>
    <w:p>
      <w:pPr>
        <w:pStyle w:val="body_text"/>
      </w:pPr>
      <w:r>
        <w:t>所罗门诺夫归纳法的科普版或者哲学版（philosophical formulation）可描述如下：</w:t>
      </w:r>
    </w:p>
    <w:p>
      <w:pPr>
        <w:pStyle w:val="body_text"/>
      </w:pPr>
      <w:r>
        <w:t>1. 观察结果以数据方式输入归纳过程.</w:t>
      </w:r>
    </w:p>
    <w:p>
      <w:pPr>
        <w:pStyle w:val="body_text"/>
      </w:pPr>
      <w:r>
        <w:t>2. 形成新假设以解释目前所有的数据. 假设就是图灵机。</w:t>
      </w:r>
    </w:p>
    <w:p>
      <w:pPr>
        <w:pStyle w:val="body_text"/>
      </w:pPr>
      <w:r>
        <w:t>3. 新的数据输入，检测数据是否证实假设。</w:t>
      </w:r>
    </w:p>
    <w:p>
      <w:pPr>
        <w:pStyle w:val="body_text"/>
      </w:pPr>
      <w:r>
        <w:t>4. 如果数据证伪假设，返回第 2 步。</w:t>
      </w:r>
    </w:p>
    <w:p>
      <w:pPr>
        <w:pStyle w:val="body_text"/>
      </w:pPr>
      <w:r>
        <w:t>5. 如果数据证实假设，持续接受假设，并返回第3步。</w:t>
      </w:r>
    </w:p>
    <w:p>
      <w:pPr>
        <w:pStyle w:val="body_text"/>
      </w:pPr>
      <w:r>
        <w:t>所罗门诺夫最重要文章（Solomonoff, 1964）的3.2节讨论了在科学哲学中的应用，这节名为“模型形式的系统解释被观察宇宙中所有规律”（SYSTEM IN THE FORM OF A MODEL TO ACCOUNT FOR ALL REGULARITIES IN THE OBSERVED UNIVERSe），其中有言“已发现的科学定律可被看作是关于宇宙的大量经验数据的总结。”（The laws of science that have been discovered can be viewed as summaries of large amounts of empirical data about the universe.） 观察数据和科学理论之间的关系类似于输出数据与程序的关系。换句话说，科学理论/假设/程序就是从观察数据中总结出来的规律。</w:t>
      </w:r>
    </w:p>
    <w:p>
      <w:pPr>
        <w:pStyle w:val="section_head"/>
      </w:pPr>
      <w:r>
        <w:t>5. 历史：列文与通用搜索过程</w:t>
      </w:r>
    </w:p>
    <w:p>
      <w:pPr>
        <w:pStyle w:val="body_text"/>
      </w:pPr>
      <w:r>
        <w:t>列文的L-search在柯尔莫哥罗夫复杂性的基础上加了一个时间的限制，可定义如下:</w:t>
      </w:r>
    </w:p>
    <w:p>
      <w:pPr>
        <w:pStyle w:val="body_text"/>
        <w:jc w:val="center"/>
      </w:pPr>
      <m:oMathPara>
        <m:oMath>
          <m:r>
            <m:rPr>
              <m:sty m:val="p"/>
            </m:rPr>
            <m:t>Kt</m:t>
          </m:r>
          <m:r>
            <m:rPr>
              <m:sty m:val="p"/>
            </m:rPr>
            <m:t>(</m:t>
          </m:r>
          <m:r>
            <m:rPr>
              <m:sty m:val="i"/>
            </m:rPr>
            <m:t>x</m:t>
          </m:r>
          <m:r>
            <m:rPr>
              <m:sty m:val="p"/>
            </m:rPr>
            <m:t>)</m:t>
          </m:r>
          <m:r>
            <m:rPr>
              <m:sty m:val="p"/>
            </m:rPr>
            <m:t>=</m:t>
          </m:r>
          <m:r>
            <m:rPr>
              <m:sty m:val="p"/>
            </m:rPr>
            <m:t>min</m:t>
          </m:r>
          <m:r>
            <m:rPr>
              <m:sty m:val="p"/>
            </m:rPr>
            <m:t>{</m:t>
          </m:r>
          <m:r>
            <m:rPr>
              <m:sty m:val="i"/>
            </m:rPr>
            <m:t>ℓ</m:t>
          </m:r>
          <m:r>
            <m:rPr>
              <m:sty m:val="p"/>
            </m:rPr>
            <m:t>(</m:t>
          </m:r>
          <m:r>
            <m:rPr>
              <m:sty m:val="i"/>
            </m:rPr>
            <m:t>p</m:t>
          </m:r>
          <m:r>
            <m:rPr>
              <m:sty m:val="p"/>
            </m:rPr>
            <m:t>)</m:t>
          </m:r>
          <m:r>
            <m:rPr>
              <m:sty m:val="p"/>
            </m:rPr>
            <m:t>+</m:t>
          </m:r>
          <m:r>
            <m:rPr>
              <m:sty m:val="i"/>
            </m:rPr>
            <m:t>log</m:t>
          </m:r>
          <m:r>
            <m:rPr>
              <m:sty m:val="p"/>
            </m:rPr>
            <m:t>(</m:t>
          </m:r>
          <m:r>
            <m:rPr>
              <m:sty m:val="p"/>
            </m:rPr>
            <m:t>t i m e</m:t>
          </m:r>
          <m:r>
            <m:rPr>
              <m:sty m:val="p"/>
            </m:rPr>
            <m:t>(</m:t>
          </m:r>
          <m:r>
            <m:rPr>
              <m:sty m:val="i"/>
            </m:rPr>
            <m:t>p</m:t>
          </m:r>
          <m:r>
            <m:rPr>
              <m:sty m:val="p"/>
            </m:rPr>
            <m:t>)</m:t>
          </m:r>
          <m:r>
            <m:rPr>
              <m:sty m:val="p"/>
            </m:rPr>
            <m:t>)</m:t>
          </m:r>
          <m:r>
            <m:rPr>
              <m:sty m:val="i"/>
            </m:rPr>
            <m:t>:</m:t>
          </m:r>
          <m:r>
            <m:rPr>
              <m:sty m:val="i"/>
            </m:rPr>
            <m:t>U</m:t>
          </m:r>
          <m:r>
            <m:rPr>
              <m:sty m:val="p"/>
            </m:rPr>
            <m:t>(</m:t>
          </m:r>
          <m:r>
            <m:rPr>
              <m:sty m:val="i"/>
            </m:rPr>
            <m:t>p</m:t>
          </m:r>
          <m:r>
            <m:rPr>
              <m:sty m:val="p"/>
            </m:rPr>
            <m:t>)</m:t>
          </m:r>
          <m:r>
            <m:rPr>
              <m:sty m:val="p"/>
            </m:rPr>
            <m:t>=</m:t>
          </m:r>
          <m:r>
            <m:rPr>
              <m:sty m:val="i"/>
            </m:rPr>
            <m:t>x</m:t>
          </m:r>
          <m:r>
            <m:rPr>
              <m:sty m:val="p"/>
            </m:rPr>
            <m:t>}</m:t>
          </m:r>
        </m:oMath>
      </m:oMathPara>
    </w:p>
    <w:p>
      <w:pPr>
        <w:pStyle w:val="body_text"/>
        <w:spacing w:before="0" w:after="120"/>
        <w:jc w:val="right"/>
      </w:pPr>
      <w:r>
        <w:t>(2)</w:t>
      </w:r>
    </w:p>
    <w:p>
      <w:pPr>
        <w:pStyle w:val="body_text"/>
      </w:pPr>
      <w:r>
        <w:t>这样列文的复杂性就是可计算的了，也就是说，如果逆函数存在，总可以通过列文的通用搜索过程找到。这和所罗门诺夫更早获得的收敛性定理契合。</w:t>
      </w:r>
    </w:p>
    <w:p>
      <w:pPr>
        <w:pStyle w:val="figure_caption"/>
        <w:jc w:val="center"/>
      </w:pPr>
      <w:r>
        <w:drawing>
          <wp:inline xmlns:a="http://schemas.openxmlformats.org/drawingml/2006/main" xmlns:pic="http://schemas.openxmlformats.org/drawingml/2006/picture">
            <wp:extent cx="2926080" cy="3144790"/>
            <wp:docPr id="3" name="Picture 3"/>
            <wp:cNvGraphicFramePr>
              <a:graphicFrameLocks noChangeAspect="1"/>
            </wp:cNvGraphicFramePr>
            <a:graphic>
              <a:graphicData uri="http://schemas.openxmlformats.org/drawingml/2006/picture">
                <pic:pic>
                  <pic:nvPicPr>
                    <pic:cNvPr id="0" name="image_3.jpg"/>
                    <pic:cNvPicPr/>
                  </pic:nvPicPr>
                  <pic:blipFill>
                    <a:blip r:embed="rId11"/>
                    <a:stretch>
                      <a:fillRect/>
                    </a:stretch>
                  </pic:blipFill>
                  <pic:spPr>
                    <a:xfrm>
                      <a:off x="0" y="0"/>
                      <a:ext cx="2926080" cy="3144790"/>
                    </a:xfrm>
                    <a:prstGeom prst="rect"/>
                  </pic:spPr>
                </pic:pic>
              </a:graphicData>
            </a:graphic>
          </wp:inline>
        </w:drawing>
      </w:r>
    </w:p>
    <w:p>
      <w:pPr>
        <w:pStyle w:val="body_text"/>
      </w:pPr>
      <w:r>
        <w:t>列文1973年文章第二页。参考文献前是一句鸣谢，鸣谢前即是定理2的陈述。</w:t>
      </w:r>
    </w:p>
    <w:p>
      <w:pPr>
        <w:pStyle w:val="body_text"/>
      </w:pPr>
      <w:r>
        <w:t>鸣谢. 作者受惠于同李明老师的讨论，本文写作过程还得到白硕、刘卓军、马少平、毛德操和赵伟等诸位师友的指点和帮助，特此感谢。</w:t>
      </w:r>
    </w:p>
    <w:p>
      <w:pPr>
        <w:pStyle w:val="section_head"/>
      </w:pPr>
      <w:r>
        <w:t>参考文献</w:t>
      </w:r>
    </w:p>
    <w:p>
      <w:pPr>
        <w:pStyle w:val="reference_item"/>
      </w:pPr>
      <w:r>
        <w:t>1. Bennett, Charles H. (1988), "Logical Depth and Physical Complexity", in Herken, Rolf (ed.), The Universal Turing Machine: a Half-Century Survey, Oxford U. Press, pp. 227–25</w:t>
      </w:r>
    </w:p>
    <w:p>
      <w:pPr>
        <w:pStyle w:val="reference_item"/>
      </w:pPr>
      <w:r>
        <w:t>2. Bennett, Charles H，Peter Gacs, Ming Li, Paul Vitanyi &amp; Wojciech H. Zurek (1993), “Thermodynamics of Computation and Information Distance”, STOC, 1993</w:t>
      </w:r>
    </w:p>
    <w:p>
      <w:pPr>
        <w:pStyle w:val="reference_item"/>
      </w:pPr>
      <w:r>
        <w:t>3. Calude C.S. (2007), (ed.) Randomness and Complexity, from Leibniz to Chaitin</w:t>
      </w:r>
    </w:p>
    <w:sectPr w:rsidR="00FC693F" w:rsidRPr="0006063C" w:rsidSect="00034616">
      <w:type w:val="continuous"/>
      <w:pgSz w:w="11906" w:h="16838"/>
      <w:pgMar w:top="1474" w:right="839" w:bottom="765" w:left="839" w:header="720" w:footer="720" w:gutter="0"/>
      <w:cols w:space="45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_title">
    <w:name w:val="paper_title"/>
    <w:pPr>
      <w:spacing w:before="360" w:after="240" w:line="240" w:lineRule="auto"/>
      <w:ind w:firstLine="0" w:left="0"/>
      <w:jc w:val="center"/>
    </w:pPr>
    <w:rPr>
      <w:rFonts w:ascii="Times New Roman" w:hAnsi="Times New Roman"/>
      <w:b/>
      <w:i w:val="0"/>
      <w:sz w:val="32"/>
    </w:rPr>
  </w:style>
  <w:style w:type="paragraph" w:customStyle="1" w:styleId="author_info">
    <w:name w:val="author_info"/>
    <w:pPr>
      <w:spacing w:before="120" w:after="240" w:line="240" w:lineRule="auto"/>
      <w:ind w:firstLine="0" w:left="0"/>
      <w:jc w:val="center"/>
    </w:pPr>
    <w:rPr>
      <w:rFonts w:ascii="Times New Roman" w:hAnsi="Times New Roman"/>
      <w:b w:val="0"/>
      <w:i w:val="0"/>
      <w:sz w:val="22"/>
    </w:rPr>
  </w:style>
  <w:style w:type="paragraph" w:customStyle="1" w:styleId="abstract_head">
    <w:name w:val="abstract_head"/>
    <w:pPr>
      <w:spacing w:before="120" w:after="60" w:line="240" w:lineRule="auto"/>
      <w:ind w:firstLine="0" w:left="0"/>
      <w:jc w:val="left"/>
    </w:pPr>
    <w:rPr>
      <w:rFonts w:ascii="Times New Roman" w:hAnsi="Times New Roman"/>
      <w:b/>
      <w:i w:val="0"/>
      <w:sz w:val="20"/>
    </w:rPr>
  </w:style>
  <w:style w:type="paragraph" w:customStyle="1" w:styleId="abstract_text">
    <w:name w:val="abstract_text"/>
    <w:pPr>
      <w:spacing w:before="0" w:after="240" w:line="276" w:lineRule="auto"/>
      <w:ind w:firstLine="0" w:left="0"/>
      <w:jc w:val="left"/>
    </w:pPr>
    <w:rPr>
      <w:rFonts w:ascii="Times New Roman" w:hAnsi="Times New Roman"/>
      <w:b w:val="0"/>
      <w:i w:val="0"/>
      <w:sz w:val="18"/>
    </w:rPr>
  </w:style>
  <w:style w:type="paragraph" w:customStyle="1" w:styleId="section_head">
    <w:name w:val="section_head"/>
    <w:pPr>
      <w:spacing w:before="360" w:after="120" w:line="240" w:lineRule="auto"/>
      <w:ind w:firstLine="0" w:left="0"/>
      <w:jc w:val="left"/>
    </w:pPr>
    <w:rPr>
      <w:rFonts w:ascii="Times New Roman" w:hAnsi="Times New Roman"/>
      <w:b/>
      <w:i w:val="0"/>
      <w:sz w:val="24"/>
    </w:rPr>
  </w:style>
  <w:style w:type="paragraph" w:customStyle="1" w:styleId="body_text">
    <w:name w:val="body_text"/>
    <w:pPr>
      <w:spacing w:before="0" w:after="0" w:line="276" w:lineRule="auto"/>
      <w:ind w:firstLine="420" w:left="0"/>
      <w:jc w:val="both"/>
    </w:pPr>
    <w:rPr>
      <w:rFonts w:ascii="Times New Roman" w:hAnsi="Times New Roman"/>
      <w:b w:val="0"/>
      <w:i w:val="0"/>
      <w:sz w:val="20"/>
    </w:rPr>
  </w:style>
  <w:style w:type="paragraph" w:customStyle="1" w:styleId="reference_item">
    <w:name w:val="reference_item"/>
    <w:pPr>
      <w:spacing w:before="0" w:after="60" w:line="240" w:lineRule="auto"/>
      <w:ind w:firstLine="0" w:left="0"/>
      <w:jc w:val="left"/>
    </w:pPr>
    <w:rPr>
      <w:rFonts w:ascii="Times New Roman" w:hAnsi="Times New Roman"/>
      <w:b w:val="0"/>
      <w:i w:val="0"/>
      <w:sz w:val="18"/>
    </w:rPr>
  </w:style>
  <w:style w:type="paragraph" w:customStyle="1" w:styleId="figure_caption">
    <w:name w:val="figure_caption"/>
    <w:pPr>
      <w:spacing w:before="60" w:after="240" w:line="240" w:lineRule="auto"/>
      <w:ind w:firstLine="0" w:left="0"/>
      <w:jc w:val="center"/>
    </w:pPr>
    <w:rPr>
      <w:rFonts w:ascii="Times New Roman" w:hAnsi="Times New Roman"/>
      <w:b w:val="0"/>
      <w:i/>
      <w:sz w:val="18"/>
    </w:rPr>
  </w:style>
  <w:style w:type="paragraph" w:customStyle="1" w:styleId="table_caption">
    <w:name w:val="table_caption"/>
    <w:pPr>
      <w:spacing w:before="0" w:after="60" w:line="240" w:lineRule="auto"/>
      <w:ind w:firstLine="0" w:left="0"/>
      <w:jc w:val="center"/>
    </w:pPr>
    <w:rPr>
      <w:rFonts w:ascii="Times New Roman" w:hAnsi="Times New Roman"/>
      <w:b w:val="0"/>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